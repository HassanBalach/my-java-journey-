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8B" w:rsidRDefault="00D15DB0">
      <w:pPr>
        <w:pStyle w:val="Heading1"/>
      </w:pPr>
      <w:r>
        <w:t>Java Programming Notes – Core Understanding (Semester 2)</w:t>
      </w:r>
    </w:p>
    <w:p w:rsidR="00D15DB0" w:rsidRPr="00D15DB0" w:rsidRDefault="00D15DB0" w:rsidP="00D15DB0"/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 xml:space="preserve"> Introduction to Java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How Java Programs Run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 xml:space="preserve">What is </w:t>
      </w:r>
      <w:proofErr w:type="spellStart"/>
      <w:r w:rsidRPr="00D15DB0">
        <w:t>javac</w:t>
      </w:r>
      <w:proofErr w:type="spellEnd"/>
      <w:r w:rsidRPr="00D15DB0">
        <w:t xml:space="preserve"> and how does it works</w:t>
      </w:r>
      <w:r w:rsidRPr="00D15DB0">
        <w:t>?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 xml:space="preserve">What is </w:t>
      </w:r>
      <w:proofErr w:type="spellStart"/>
      <w:r w:rsidRPr="00D15DB0">
        <w:t>Bytecode</w:t>
      </w:r>
      <w:proofErr w:type="spellEnd"/>
      <w:r w:rsidRPr="00D15DB0">
        <w:t>?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Execution Phase (Using JVM)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Layered Architecture of Java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Why Java is Called a Hybrid Language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 xml:space="preserve">Why Not Let JVM Read .java </w:t>
      </w:r>
      <w:proofErr w:type="gramStart"/>
      <w:r w:rsidRPr="00D15DB0">
        <w:t>Directly</w:t>
      </w:r>
      <w:proofErr w:type="gramEnd"/>
      <w:r w:rsidRPr="00D15DB0">
        <w:t>?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Multiple Classes Compilation</w:t>
      </w:r>
    </w:p>
    <w:p w:rsidR="00D15DB0" w:rsidRPr="00D15DB0" w:rsidRDefault="00D15DB0" w:rsidP="00D15DB0">
      <w:pPr>
        <w:pStyle w:val="ListParagraph"/>
        <w:numPr>
          <w:ilvl w:val="0"/>
          <w:numId w:val="10"/>
        </w:numPr>
      </w:pPr>
      <w:r w:rsidRPr="00D15DB0">
        <w:t>What is JIT?</w:t>
      </w:r>
    </w:p>
    <w:p w:rsidR="0084748B" w:rsidRDefault="00D15DB0">
      <w:r w:rsidRPr="00D15DB0">
        <w:rPr>
          <w:sz w:val="36"/>
          <w:szCs w:val="36"/>
        </w:rPr>
        <w:br/>
      </w:r>
      <w:r w:rsidRPr="00D15DB0">
        <w:rPr>
          <w:b/>
          <w:bCs/>
          <w:sz w:val="36"/>
          <w:szCs w:val="36"/>
        </w:rPr>
        <w:t>1) Introduction to Java</w:t>
      </w:r>
      <w:bookmarkStart w:id="0" w:name="_GoBack"/>
      <w:bookmarkEnd w:id="0"/>
      <w:r>
        <w:br/>
      </w:r>
      <w:proofErr w:type="spellStart"/>
      <w:r>
        <w:t>Java</w:t>
      </w:r>
      <w:proofErr w:type="spellEnd"/>
      <w:r>
        <w:t xml:space="preserve"> was released in 1995 by Sun Microsystems. It became popular because it is:</w:t>
      </w:r>
      <w:r>
        <w:br/>
        <w:t>- Simple</w:t>
      </w:r>
      <w:r>
        <w:br/>
        <w:t>- Secure</w:t>
      </w:r>
      <w:r>
        <w:br/>
        <w:t>- Robust</w:t>
      </w:r>
      <w:r>
        <w:br/>
        <w:t>- Platform Independent</w:t>
      </w:r>
      <w:r>
        <w:br/>
        <w:t>- Object-Oriented</w:t>
      </w:r>
      <w:r>
        <w:br/>
      </w:r>
      <w:r>
        <w:br/>
        <w:t xml:space="preserve">Slogan: "Write Once, </w:t>
      </w:r>
      <w:r>
        <w:t>Run Anywhere."</w:t>
      </w:r>
      <w:r>
        <w:br/>
      </w:r>
      <w:r>
        <w:br/>
        <w:t>------------------------------------------------------------</w:t>
      </w:r>
      <w:r>
        <w:br/>
      </w:r>
      <w:r>
        <w:br/>
        <w:t>2) How Java Programs Run</w:t>
      </w:r>
      <w:r>
        <w:br/>
      </w:r>
      <w:r>
        <w:br/>
        <w:t>Java uses a two-step execution model instead of directly converting source code into machine code.</w:t>
      </w:r>
      <w:r>
        <w:br/>
      </w:r>
      <w:r>
        <w:br/>
        <w:t>Step 1: Writing Source Code</w:t>
      </w:r>
      <w:r>
        <w:br/>
        <w:t>You write code in a file</w:t>
      </w:r>
      <w:r>
        <w:t>:</w:t>
      </w:r>
      <w:r>
        <w:br/>
        <w:t>Hello.java</w:t>
      </w:r>
      <w:r>
        <w:br/>
      </w:r>
      <w:r>
        <w:br/>
        <w:t>Step 2: Compilation (Using javac)</w:t>
      </w:r>
      <w:r>
        <w:br/>
      </w:r>
      <w:r>
        <w:br/>
        <w:t>Command:</w:t>
      </w:r>
      <w:r>
        <w:br/>
        <w:t>javac Hello.java</w:t>
      </w:r>
      <w:r>
        <w:br/>
      </w:r>
      <w:r>
        <w:br/>
      </w:r>
      <w:r>
        <w:lastRenderedPageBreak/>
        <w:t>What is javac?</w:t>
      </w:r>
      <w:r>
        <w:br/>
        <w:t>javac is the Java compiler included in the Java Development Kit (JDK).</w:t>
      </w:r>
      <w:r>
        <w:br/>
      </w:r>
      <w:r>
        <w:br/>
        <w:t>What javac Does:</w:t>
      </w:r>
      <w:r>
        <w:br/>
        <w:t>- Reads .java source file</w:t>
      </w:r>
      <w:r>
        <w:br/>
        <w:t>- Checks syntax errors</w:t>
      </w:r>
      <w:r>
        <w:br/>
        <w:t>- Performs type checking</w:t>
      </w:r>
      <w:r>
        <w:br/>
        <w:t xml:space="preserve">- </w:t>
      </w:r>
      <w:r>
        <w:t>Validates method signatures</w:t>
      </w:r>
      <w:r>
        <w:br/>
        <w:t>- Resolves imports</w:t>
      </w:r>
      <w:r>
        <w:br/>
        <w:t>- Converts source code into bytecode</w:t>
      </w:r>
      <w:r>
        <w:br/>
        <w:t>- Generates Hello.class</w:t>
      </w:r>
      <w:r>
        <w:br/>
      </w:r>
      <w:r>
        <w:br/>
        <w:t>Important:</w:t>
      </w:r>
      <w:r>
        <w:br/>
        <w:t>The .class file does NOT contain machine code.</w:t>
      </w:r>
      <w:r>
        <w:br/>
        <w:t>It contains bytecode.</w:t>
      </w:r>
      <w:r>
        <w:br/>
      </w:r>
      <w:r>
        <w:br/>
        <w:t>------------------------------------------------------------</w:t>
      </w:r>
      <w:r>
        <w:br/>
      </w:r>
      <w:r>
        <w:br/>
        <w:t>3) W</w:t>
      </w:r>
      <w:r>
        <w:t>hat is Bytecode?</w:t>
      </w:r>
      <w:r>
        <w:br/>
      </w:r>
      <w:r>
        <w:br/>
        <w:t>Bytecode is an intermediate, platform-independent code understood by the JVM.</w:t>
      </w:r>
      <w:r>
        <w:br/>
      </w:r>
      <w:r>
        <w:br/>
        <w:t>It is NOT:</w:t>
      </w:r>
      <w:r>
        <w:br/>
        <w:t>- Windows machine code</w:t>
      </w:r>
      <w:r>
        <w:br/>
        <w:t>- Linux machine code</w:t>
      </w:r>
      <w:r>
        <w:br/>
        <w:t>- Mac machine code</w:t>
      </w:r>
      <w:r>
        <w:br/>
      </w:r>
      <w:r>
        <w:br/>
        <w:t>That is why the same .class file can run on any operating system that has a JVM.</w:t>
      </w:r>
      <w:r>
        <w:br/>
      </w:r>
      <w:r>
        <w:br/>
        <w:t>--</w:t>
      </w:r>
      <w:r>
        <w:t>----------------------------------------------------------</w:t>
      </w:r>
      <w:r>
        <w:br/>
      </w:r>
      <w:r>
        <w:br/>
        <w:t>4) Execution Phase (Using JVM)</w:t>
      </w:r>
      <w:r>
        <w:br/>
      </w:r>
      <w:r>
        <w:br/>
        <w:t>Command:</w:t>
      </w:r>
      <w:r>
        <w:br/>
        <w:t>java Hello</w:t>
      </w:r>
      <w:r>
        <w:br/>
      </w:r>
      <w:r>
        <w:br/>
        <w:t>Important: Do NOT write .class here.</w:t>
      </w:r>
      <w:r>
        <w:br/>
      </w:r>
      <w:r>
        <w:br/>
        <w:t>What Happens:</w:t>
      </w:r>
      <w:r>
        <w:br/>
        <w:t>1. The Operating System runs the JVM.</w:t>
      </w:r>
      <w:r>
        <w:br/>
        <w:t>2. The JVM loads Hello.class.</w:t>
      </w:r>
      <w:r>
        <w:br/>
        <w:t>3. JVM reads the byteco</w:t>
      </w:r>
      <w:r>
        <w:t>de.</w:t>
      </w:r>
      <w:r>
        <w:br/>
        <w:t>4. JVM converts bytecode into machine code.</w:t>
      </w:r>
      <w:r>
        <w:br/>
      </w:r>
      <w:r>
        <w:lastRenderedPageBreak/>
        <w:t>5. CPU executes machine code.</w:t>
      </w:r>
      <w:r>
        <w:br/>
        <w:t>6. Output is displayed.</w:t>
      </w:r>
      <w:r>
        <w:br/>
      </w:r>
      <w:r>
        <w:br/>
        <w:t>------------------------------------------------------------</w:t>
      </w:r>
      <w:r>
        <w:br/>
      </w:r>
      <w:r>
        <w:br/>
        <w:t>5) Layered Architecture of Java</w:t>
      </w:r>
      <w:r>
        <w:br/>
      </w:r>
      <w:r>
        <w:br/>
        <w:t>Execution Structure:</w:t>
      </w:r>
      <w:r>
        <w:br/>
      </w:r>
      <w:r>
        <w:br/>
        <w:t>Hardware</w:t>
      </w:r>
      <w:r>
        <w:br/>
        <w:t>↑</w:t>
      </w:r>
      <w:r>
        <w:br/>
        <w:t>Operating System</w:t>
      </w:r>
      <w:r>
        <w:br/>
        <w:t>↑</w:t>
      </w:r>
      <w:r>
        <w:br/>
        <w:t>JVM</w:t>
      </w:r>
      <w:r>
        <w:br/>
        <w:t>↑</w:t>
      </w:r>
      <w:r>
        <w:br/>
      </w:r>
      <w:r>
        <w:t>Bytecode (.class)</w:t>
      </w:r>
      <w:r>
        <w:br/>
        <w:t>↑</w:t>
      </w:r>
      <w:r>
        <w:br/>
        <w:t>Source Code (.java)</w:t>
      </w:r>
      <w:r>
        <w:br/>
      </w:r>
      <w:r>
        <w:br/>
        <w:t>The OS does NOT understand Java directly.</w:t>
      </w:r>
      <w:r>
        <w:br/>
        <w:t>The JVM acts as a bridge between bytecode and the operating system.</w:t>
      </w:r>
      <w:r>
        <w:br/>
      </w:r>
      <w:r>
        <w:br/>
        <w:t>------------------------------------------------------------</w:t>
      </w:r>
      <w:r>
        <w:br/>
      </w:r>
      <w:r>
        <w:br/>
        <w:t>6) Why Java is Called a Hybrid Language</w:t>
      </w:r>
      <w:r>
        <w:br/>
      </w:r>
      <w:r>
        <w:br/>
        <w:t>J</w:t>
      </w:r>
      <w:r>
        <w:t>ava uses both:</w:t>
      </w:r>
      <w:r>
        <w:br/>
      </w:r>
      <w:r>
        <w:br/>
        <w:t>Compilation:</w:t>
      </w:r>
      <w:r>
        <w:br/>
        <w:t>.java → .class (bytecode) using javac</w:t>
      </w:r>
      <w:r>
        <w:br/>
      </w:r>
      <w:r>
        <w:br/>
        <w:t>Interpretation + JIT Compilation:</w:t>
      </w:r>
      <w:r>
        <w:br/>
        <w:t>JVM executes bytecode using:</w:t>
      </w:r>
      <w:r>
        <w:br/>
        <w:t>- Interpreter (line-by-line execution)</w:t>
      </w:r>
      <w:r>
        <w:br/>
        <w:t>- JIT Compiler (Just-In-Time Compiler)</w:t>
      </w:r>
      <w:r>
        <w:br/>
      </w:r>
      <w:r>
        <w:br/>
        <w:t>What is JIT?</w:t>
      </w:r>
      <w:r>
        <w:br/>
        <w:t>JIT identifies frequently used by</w:t>
      </w:r>
      <w:r>
        <w:t>tecode and converts it into optimized native machine code at runtime.</w:t>
      </w:r>
      <w:r>
        <w:br/>
      </w:r>
      <w:r>
        <w:br/>
        <w:t>This gives Java portability and strong performance.</w:t>
      </w:r>
      <w:r>
        <w:br/>
      </w:r>
      <w:r>
        <w:br/>
        <w:t>------------------------------------------------------------</w:t>
      </w:r>
      <w:r>
        <w:br/>
      </w:r>
      <w:r>
        <w:lastRenderedPageBreak/>
        <w:br/>
        <w:t>7) Why Not Let JVM Read .java Directly?</w:t>
      </w:r>
      <w:r>
        <w:br/>
      </w:r>
      <w:r>
        <w:br/>
        <w:t>Because compilation:</w:t>
      </w:r>
      <w:r>
        <w:br/>
        <w:t>- Detect</w:t>
      </w:r>
      <w:r>
        <w:t>s errors before runtime</w:t>
      </w:r>
      <w:r>
        <w:br/>
        <w:t>- Ensures type safety</w:t>
      </w:r>
      <w:r>
        <w:br/>
        <w:t>- Improves performance</w:t>
      </w:r>
      <w:r>
        <w:br/>
        <w:t>- Separates build phase from execution phase</w:t>
      </w:r>
      <w:r>
        <w:br/>
      </w:r>
      <w:r>
        <w:br/>
        <w:t>Java separates:</w:t>
      </w:r>
      <w:r>
        <w:br/>
        <w:t>Build Phase → javac</w:t>
      </w:r>
      <w:r>
        <w:br/>
        <w:t>Runtime Phase → JVM</w:t>
      </w:r>
      <w:r>
        <w:br/>
      </w:r>
      <w:r>
        <w:br/>
        <w:t>This is clean software architecture.</w:t>
      </w:r>
      <w:r>
        <w:br/>
      </w:r>
      <w:r>
        <w:br/>
        <w:t>----------------------------------------------</w:t>
      </w:r>
      <w:r>
        <w:t>--------------</w:t>
      </w:r>
      <w:r>
        <w:br/>
      </w:r>
      <w:r>
        <w:br/>
        <w:t>8) Multiple Classes Compilation</w:t>
      </w:r>
      <w:r>
        <w:br/>
      </w:r>
      <w:r>
        <w:br/>
        <w:t>If a file contains:</w:t>
      </w:r>
      <w:r>
        <w:br/>
      </w:r>
      <w:r>
        <w:br/>
        <w:t>class Student {}</w:t>
      </w:r>
      <w:r>
        <w:br/>
        <w:t>class Teacher {}</w:t>
      </w:r>
      <w:r>
        <w:br/>
        <w:t>public class Main {}</w:t>
      </w:r>
      <w:r>
        <w:br/>
      </w:r>
      <w:r>
        <w:br/>
        <w:t>After compilation:</w:t>
      </w:r>
      <w:r>
        <w:br/>
      </w:r>
      <w:r>
        <w:br/>
        <w:t>Student.class</w:t>
      </w:r>
      <w:r>
        <w:br/>
        <w:t>Teacher.class</w:t>
      </w:r>
      <w:r>
        <w:br/>
        <w:t>Main.class</w:t>
      </w:r>
      <w:r>
        <w:br/>
      </w:r>
      <w:r>
        <w:br/>
        <w:t>Java compiles each class separately into its own bytecode file.</w:t>
      </w:r>
      <w:r>
        <w:br/>
      </w:r>
      <w:r>
        <w:br/>
        <w:t>-----</w:t>
      </w:r>
      <w:r>
        <w:t>-------------------------------------------------------</w:t>
      </w:r>
      <w:r>
        <w:br/>
      </w:r>
      <w:r>
        <w:br/>
        <w:t>9) Key Takeaways</w:t>
      </w:r>
      <w:r>
        <w:br/>
      </w:r>
      <w:r>
        <w:br/>
        <w:t>- JVM does NOT read .java</w:t>
      </w:r>
      <w:r>
        <w:br/>
        <w:t>- JVM reads .class files</w:t>
      </w:r>
      <w:r>
        <w:br/>
        <w:t>- .class contains bytecode</w:t>
      </w:r>
      <w:r>
        <w:br/>
        <w:t>- Bytecode is platform independent</w:t>
      </w:r>
      <w:r>
        <w:br/>
        <w:t>- JVM converts bytecode into machine code</w:t>
      </w:r>
      <w:r>
        <w:br/>
        <w:t>- JIT improves performance</w:t>
      </w:r>
      <w:r>
        <w:br/>
      </w:r>
      <w:r>
        <w:lastRenderedPageBreak/>
        <w:t>- Java separates compilation and execution</w:t>
      </w:r>
      <w:r>
        <w:br/>
      </w:r>
      <w:r>
        <w:br/>
        <w:t>------------------------------------------------------------</w:t>
      </w:r>
      <w:r>
        <w:br/>
      </w:r>
      <w:r>
        <w:br/>
        <w:t>Engineering Interview Answer:</w:t>
      </w:r>
      <w:r>
        <w:br/>
      </w:r>
      <w:r>
        <w:br/>
        <w:t>How does Java achieve platform independence?</w:t>
      </w:r>
      <w:r>
        <w:br/>
      </w:r>
      <w:r>
        <w:br/>
        <w:t>Java source code is compiled into platform-independent bytecode using ja</w:t>
      </w:r>
      <w:r>
        <w:t xml:space="preserve">vac. </w:t>
      </w:r>
      <w:r>
        <w:br/>
        <w:t xml:space="preserve">This bytecode runs on the JVM, which converts it into machine code specific to the operating system. </w:t>
      </w:r>
      <w:r>
        <w:br/>
        <w:t>Since each OS has its own JVM implementation, the same bytecode can run anywhere.</w:t>
      </w:r>
      <w:r>
        <w:br/>
      </w:r>
    </w:p>
    <w:sectPr w:rsidR="008474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4BD4D87"/>
    <w:multiLevelType w:val="hybridMultilevel"/>
    <w:tmpl w:val="F7087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48B"/>
    <w:rsid w:val="00AA1D8D"/>
    <w:rsid w:val="00B47730"/>
    <w:rsid w:val="00CB0664"/>
    <w:rsid w:val="00D15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DC2058D-4267-417A-BF94-13F823CA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C0AF2F-C1F7-4DA5-800B-250685B35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2026-03-03T11:37:00Z</dcterms:modified>
  <cp:category/>
</cp:coreProperties>
</file>